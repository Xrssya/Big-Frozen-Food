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WORKFLOW PERSIAPAN DEMO ODOO</w:t>
        <w:br/>
        <w:t>BIG FROZEN FOOD</w:t>
      </w:r>
    </w:p>
    <w:p>
      <w:pPr>
        <w:jc w:val="center"/>
      </w:pPr>
      <w:r>
        <w:rPr>
          <w:i/>
          <w:sz w:val="22"/>
        </w:rPr>
        <w:t>Rencana kerja tim 3 orang — Deadline: Besok</w:t>
      </w:r>
    </w:p>
    <w:p>
      <w:pPr>
        <w:pStyle w:val="Heading1"/>
      </w:pPr>
      <w:r>
        <w:t>1. Tujuan Project</w:t>
      </w:r>
    </w:p>
    <w:p>
      <w:r>
        <w:t>Mempersiapkan database Odoo untuk calon pelanggan Big Frozen Food, sebuah toko frozen food yang melayani pembeli umum, reseller, dan agen. Target utama adalah membuat sistem demo yang terlihat nyata dan mampu menunjukkan alur pembelian → stok → penjualan/POS → pencetakan → laporan.</w:t>
      </w:r>
    </w:p>
    <w:p>
      <w:pPr>
        <w:pStyle w:val="Heading1"/>
      </w:pPr>
      <w:r>
        <w:t>2. Prinsip Pengerjaan</w:t>
      </w:r>
    </w:p>
    <w:p>
      <w:pPr>
        <w:pStyle w:val="ListBullet"/>
      </w:pPr>
      <w:r>
        <w:t>Utamakan fitur bawaan Odoo dan hindari custom module jika tidak diperlukan.</w:t>
      </w:r>
    </w:p>
    <w:p>
      <w:pPr>
        <w:pStyle w:val="ListBullet"/>
      </w:pPr>
      <w:r>
        <w:t>Jangan membuat ulang fitur yang sudah tersedia di Odoo.</w:t>
      </w:r>
    </w:p>
    <w:p>
      <w:pPr>
        <w:pStyle w:val="ListBullet"/>
      </w:pPr>
      <w:r>
        <w:t>Fokus pada sistem yang stabil untuk demo, bukan fitur yang terlalu banyak.</w:t>
      </w:r>
    </w:p>
    <w:p>
      <w:pPr>
        <w:pStyle w:val="ListBullet"/>
      </w:pPr>
      <w:r>
        <w:t>Jangan menjadikan printer Epson LX-300+ sebagai blocker seluruh project.</w:t>
      </w:r>
    </w:p>
    <w:p>
      <w:pPr>
        <w:pStyle w:val="ListBullet"/>
      </w:pPr>
      <w:r>
        <w:t>Gunakan satu database utama dan bagi tanggung jawab pengerjaan antar anggota tim.</w:t>
      </w:r>
    </w:p>
    <w:p>
      <w:pPr>
        <w:pStyle w:val="Heading1"/>
      </w:pPr>
      <w:r>
        <w:t>3. Module Odoo yang Digunakan</w:t>
      </w:r>
    </w:p>
    <w:tbl>
      <w:tblPr>
        <w:tblStyle w:val="TableGrid"/>
        <w:tblW w:type="auto" w:w="0"/>
        <w:jc w:val="center"/>
        <w:tblLook w:firstColumn="1" w:firstRow="1" w:lastColumn="0" w:lastRow="0" w:noHBand="0" w:noVBand="1" w:val="04A0"/>
      </w:tblPr>
      <w:tblGrid>
        <w:gridCol w:w="5112"/>
        <w:gridCol w:w="5112"/>
      </w:tblGrid>
      <w:tr>
        <w:tc>
          <w:tcPr>
            <w:tcW w:type="dxa" w:w="5112"/>
          </w:tcPr>
          <w:p>
            <w:r>
              <w:t>Kebutuhan</w:t>
            </w:r>
          </w:p>
        </w:tc>
        <w:tc>
          <w:tcPr>
            <w:tcW w:type="dxa" w:w="5112"/>
          </w:tcPr>
          <w:p>
            <w:r>
              <w:t>Module/Fitur Odoo</w:t>
            </w:r>
          </w:p>
        </w:tc>
      </w:tr>
      <w:tr>
        <w:tc>
          <w:tcPr>
            <w:tcW w:type="dxa" w:w="5112"/>
          </w:tcPr>
          <w:p>
            <w:r>
              <w:t>Pelanggan</w:t>
            </w:r>
          </w:p>
        </w:tc>
        <w:tc>
          <w:tcPr>
            <w:tcW w:type="dxa" w:w="5112"/>
          </w:tcPr>
          <w:p>
            <w:r>
              <w:t>Contacts</w:t>
            </w:r>
          </w:p>
        </w:tc>
      </w:tr>
      <w:tr>
        <w:tc>
          <w:tcPr>
            <w:tcW w:type="dxa" w:w="5112"/>
          </w:tcPr>
          <w:p>
            <w:r>
              <w:t>Produk &amp; kategori</w:t>
            </w:r>
          </w:p>
        </w:tc>
        <w:tc>
          <w:tcPr>
            <w:tcW w:type="dxa" w:w="5112"/>
          </w:tcPr>
          <w:p>
            <w:r>
              <w:t>Sales / Inventory</w:t>
            </w:r>
          </w:p>
        </w:tc>
      </w:tr>
      <w:tr>
        <w:tc>
          <w:tcPr>
            <w:tcW w:type="dxa" w:w="5112"/>
          </w:tcPr>
          <w:p>
            <w:r>
              <w:t>Pembelian</w:t>
            </w:r>
          </w:p>
        </w:tc>
        <w:tc>
          <w:tcPr>
            <w:tcW w:type="dxa" w:w="5112"/>
          </w:tcPr>
          <w:p>
            <w:r>
              <w:t>Purchase</w:t>
            </w:r>
          </w:p>
        </w:tc>
      </w:tr>
      <w:tr>
        <w:tc>
          <w:tcPr>
            <w:tcW w:type="dxa" w:w="5112"/>
          </w:tcPr>
          <w:p>
            <w:r>
              <w:t>Penjualan</w:t>
            </w:r>
          </w:p>
        </w:tc>
        <w:tc>
          <w:tcPr>
            <w:tcW w:type="dxa" w:w="5112"/>
          </w:tcPr>
          <w:p>
            <w:r>
              <w:t>Sales</w:t>
            </w:r>
          </w:p>
        </w:tc>
      </w:tr>
      <w:tr>
        <w:tc>
          <w:tcPr>
            <w:tcW w:type="dxa" w:w="5112"/>
          </w:tcPr>
          <w:p>
            <w:r>
              <w:t>Kasir</w:t>
            </w:r>
          </w:p>
        </w:tc>
        <w:tc>
          <w:tcPr>
            <w:tcW w:type="dxa" w:w="5112"/>
          </w:tcPr>
          <w:p>
            <w:r>
              <w:t>Point of Sale</w:t>
            </w:r>
          </w:p>
        </w:tc>
      </w:tr>
      <w:tr>
        <w:tc>
          <w:tcPr>
            <w:tcW w:type="dxa" w:w="5112"/>
          </w:tcPr>
          <w:p>
            <w:r>
              <w:t>Stok</w:t>
            </w:r>
          </w:p>
        </w:tc>
        <w:tc>
          <w:tcPr>
            <w:tcW w:type="dxa" w:w="5112"/>
          </w:tcPr>
          <w:p>
            <w:r>
              <w:t>Inventory</w:t>
            </w:r>
          </w:p>
        </w:tc>
      </w:tr>
      <w:tr>
        <w:tc>
          <w:tcPr>
            <w:tcW w:type="dxa" w:w="5112"/>
          </w:tcPr>
          <w:p>
            <w:r>
              <w:t>Harga Agen/Reseller/Umum</w:t>
            </w:r>
          </w:p>
        </w:tc>
        <w:tc>
          <w:tcPr>
            <w:tcW w:type="dxa" w:w="5112"/>
          </w:tcPr>
          <w:p>
            <w:r>
              <w:t>Pricelists</w:t>
            </w:r>
          </w:p>
        </w:tc>
      </w:tr>
      <w:tr>
        <w:tc>
          <w:tcPr>
            <w:tcW w:type="dxa" w:w="5112"/>
          </w:tcPr>
          <w:p>
            <w:r>
              <w:t>Promosi &amp; diskon</w:t>
            </w:r>
          </w:p>
        </w:tc>
        <w:tc>
          <w:tcPr>
            <w:tcW w:type="dxa" w:w="5112"/>
          </w:tcPr>
          <w:p>
            <w:r>
              <w:t>Pricelists / Discount &amp; Loyalty</w:t>
            </w:r>
          </w:p>
        </w:tc>
      </w:tr>
      <w:tr>
        <w:tc>
          <w:tcPr>
            <w:tcW w:type="dxa" w:w="5112"/>
          </w:tcPr>
          <w:p>
            <w:r>
              <w:t>Laporan</w:t>
            </w:r>
          </w:p>
        </w:tc>
        <w:tc>
          <w:tcPr>
            <w:tcW w:type="dxa" w:w="5112"/>
          </w:tcPr>
          <w:p>
            <w:r>
              <w:t>Reporting bawaan Odoo</w:t>
            </w:r>
          </w:p>
        </w:tc>
      </w:tr>
      <w:tr>
        <w:tc>
          <w:tcPr>
            <w:tcW w:type="dxa" w:w="5112"/>
          </w:tcPr>
          <w:p>
            <w:r>
              <w:t>Struk kecil</w:t>
            </w:r>
          </w:p>
        </w:tc>
        <w:tc>
          <w:tcPr>
            <w:tcW w:type="dxa" w:w="5112"/>
          </w:tcPr>
          <w:p>
            <w:r>
              <w:t>POS Receipt</w:t>
            </w:r>
          </w:p>
        </w:tc>
      </w:tr>
      <w:tr>
        <w:tc>
          <w:tcPr>
            <w:tcW w:type="dxa" w:w="5112"/>
          </w:tcPr>
          <w:p>
            <w:r>
              <w:t>Struk besar</w:t>
            </w:r>
          </w:p>
        </w:tc>
        <w:tc>
          <w:tcPr>
            <w:tcW w:type="dxa" w:w="5112"/>
          </w:tcPr>
          <w:p>
            <w:r>
              <w:t>Sales / Invoice Report + printer</w:t>
            </w:r>
          </w:p>
        </w:tc>
      </w:tr>
    </w:tbl>
    <w:p>
      <w:pPr>
        <w:pStyle w:val="Heading1"/>
      </w:pPr>
      <w:r>
        <w:t>4. Pembagian Tugas Tim</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Anggota</w:t>
            </w:r>
          </w:p>
        </w:tc>
        <w:tc>
          <w:tcPr>
            <w:tcW w:type="dxa" w:w="3408"/>
          </w:tcPr>
          <w:p>
            <w:r>
              <w:t>Fokus</w:t>
            </w:r>
          </w:p>
        </w:tc>
        <w:tc>
          <w:tcPr>
            <w:tcW w:type="dxa" w:w="3408"/>
          </w:tcPr>
          <w:p>
            <w:r>
              <w:t>Pekerjaan</w:t>
            </w:r>
          </w:p>
        </w:tc>
      </w:tr>
      <w:tr>
        <w:tc>
          <w:tcPr>
            <w:tcW w:type="dxa" w:w="3408"/>
          </w:tcPr>
          <w:p>
            <w:r>
              <w:t>Orang 1</w:t>
            </w:r>
          </w:p>
        </w:tc>
        <w:tc>
          <w:tcPr>
            <w:tcW w:type="dxa" w:w="3408"/>
          </w:tcPr>
          <w:p>
            <w:r>
              <w:t>Master Data &amp; Pricing</w:t>
            </w:r>
          </w:p>
        </w:tc>
        <w:tc>
          <w:tcPr>
            <w:tcW w:type="dxa" w:w="3408"/>
          </w:tcPr>
          <w:p>
            <w:r>
              <w:t>Company, logo, kategori produk, produk, customer, vendor, pricelist.</w:t>
            </w:r>
          </w:p>
        </w:tc>
      </w:tr>
      <w:tr>
        <w:tc>
          <w:tcPr>
            <w:tcW w:type="dxa" w:w="3408"/>
          </w:tcPr>
          <w:p>
            <w:r>
              <w:t>Orang 2</w:t>
            </w:r>
          </w:p>
        </w:tc>
        <w:tc>
          <w:tcPr>
            <w:tcW w:type="dxa" w:w="3408"/>
          </w:tcPr>
          <w:p>
            <w:r>
              <w:t>Inventory &amp; Transaction</w:t>
            </w:r>
          </w:p>
        </w:tc>
        <w:tc>
          <w:tcPr>
            <w:tcW w:type="dxa" w:w="3408"/>
          </w:tcPr>
          <w:p>
            <w:r>
              <w:t>Purchase Order, Receipt, stok, Sales Order, transaksi dan pengecekan stok.</w:t>
            </w:r>
          </w:p>
        </w:tc>
      </w:tr>
      <w:tr>
        <w:tc>
          <w:tcPr>
            <w:tcW w:type="dxa" w:w="3408"/>
          </w:tcPr>
          <w:p>
            <w:r>
              <w:t>Orang 3</w:t>
            </w:r>
          </w:p>
        </w:tc>
        <w:tc>
          <w:tcPr>
            <w:tcW w:type="dxa" w:w="3408"/>
          </w:tcPr>
          <w:p>
            <w:r>
              <w:t>POS, Printing &amp; Reporting</w:t>
            </w:r>
          </w:p>
        </w:tc>
        <w:tc>
          <w:tcPr>
            <w:tcW w:type="dxa" w:w="3408"/>
          </w:tcPr>
          <w:p>
            <w:r>
              <w:t>POS configuration, payment method, receipt, printer, promotion, reporting/dashboard.</w:t>
            </w:r>
          </w:p>
        </w:tc>
      </w:tr>
    </w:tbl>
    <w:p>
      <w:r>
        <w:t>Catatan: satu orang sebaiknya menjadi penanggung jawab database utama agar tidak terjadi konflik perubahan konfigurasi/data.</w:t>
      </w:r>
    </w:p>
    <w:p>
      <w:pPr>
        <w:pStyle w:val="Heading1"/>
      </w:pPr>
      <w:r>
        <w:t>5. Workflow Utama</w:t>
      </w:r>
    </w:p>
    <w:p>
      <w:r>
        <w:t>1. Buat database: Big Frozen Food</w:t>
      </w:r>
    </w:p>
    <w:p>
      <w:r>
        <w:t>2. Atur Company dan logo</w:t>
      </w:r>
    </w:p>
    <w:p>
      <w:r>
        <w:t>3. Buat Product Category</w:t>
      </w:r>
    </w:p>
    <w:p>
      <w:r>
        <w:t>4. Input Product</w:t>
      </w:r>
    </w:p>
    <w:p>
      <w:r>
        <w:t>5. Input Customer</w:t>
      </w:r>
    </w:p>
    <w:p>
      <w:r>
        <w:t>6. Input Vendor</w:t>
      </w:r>
    </w:p>
    <w:p>
      <w:r>
        <w:t>7. Buat 3 Pricelist: Umum, Reseller, Agen</w:t>
      </w:r>
    </w:p>
    <w:p>
      <w:r>
        <w:t>8. Lakukan Purchase → Receipt → Stock bertambah</w:t>
      </w:r>
    </w:p>
    <w:p>
      <w:r>
        <w:t>9. Konfigurasi POS</w:t>
      </w:r>
    </w:p>
    <w:p>
      <w:r>
        <w:t>10. Lakukan transaksi POS</w:t>
      </w:r>
    </w:p>
    <w:p>
      <w:r>
        <w:t>11. Cek Stock berkurang</w:t>
      </w:r>
    </w:p>
    <w:p>
      <w:r>
        <w:t>12. Buat Promotion/Discount dengan periode tertentu</w:t>
      </w:r>
    </w:p>
    <w:p>
      <w:r>
        <w:t>13. Test POS Receipt</w:t>
      </w:r>
    </w:p>
    <w:p>
      <w:r>
        <w:t>14. Test Sales/Invoice Report</w:t>
      </w:r>
    </w:p>
    <w:p>
      <w:r>
        <w:t>15. Test printer Epson LX-300+</w:t>
      </w:r>
    </w:p>
    <w:p>
      <w:r>
        <w:t>16. Cek Reporting/Dashboard</w:t>
      </w:r>
    </w:p>
    <w:p>
      <w:r>
        <w:t>17. Lakukan final testing dan siapkan skenario presentasi</w:t>
      </w:r>
    </w:p>
    <w:p>
      <w:pPr>
        <w:pStyle w:val="Heading1"/>
      </w:pPr>
      <w:r>
        <w:t>6. Master Data</w:t>
      </w:r>
    </w:p>
    <w:p>
      <w:pPr>
        <w:pStyle w:val="Heading2"/>
      </w:pPr>
      <w:r>
        <w:t>6.1 Product Category</w:t>
      </w:r>
    </w:p>
    <w:p>
      <w:r>
        <w:t>Contoh kategori:</w:t>
      </w:r>
    </w:p>
    <w:p>
      <w:pPr>
        <w:pStyle w:val="ListBullet"/>
      </w:pPr>
      <w:r>
        <w:t>Nugget</w:t>
      </w:r>
    </w:p>
    <w:p>
      <w:pPr>
        <w:pStyle w:val="ListBullet"/>
      </w:pPr>
      <w:r>
        <w:t>Sosis</w:t>
      </w:r>
    </w:p>
    <w:p>
      <w:pPr>
        <w:pStyle w:val="ListBullet"/>
      </w:pPr>
      <w:r>
        <w:t>Bakso &amp; Olahan Daging</w:t>
      </w:r>
    </w:p>
    <w:p>
      <w:pPr>
        <w:pStyle w:val="ListBullet"/>
      </w:pPr>
      <w:r>
        <w:t>Seafood</w:t>
      </w:r>
    </w:p>
    <w:p>
      <w:pPr>
        <w:pStyle w:val="ListBullet"/>
      </w:pPr>
      <w:r>
        <w:t>Dimsum</w:t>
      </w:r>
    </w:p>
    <w:p>
      <w:pPr>
        <w:pStyle w:val="ListBullet"/>
      </w:pPr>
      <w:r>
        <w:t>Kentang &amp; Snack</w:t>
      </w:r>
    </w:p>
    <w:p>
      <w:pPr>
        <w:pStyle w:val="ListBullet"/>
      </w:pPr>
      <w:r>
        <w:t>Ayam &amp; Unggas</w:t>
      </w:r>
    </w:p>
    <w:p>
      <w:pPr>
        <w:pStyle w:val="ListBullet"/>
      </w:pPr>
      <w:r>
        <w:t>Tempura &amp; Olahan Seafood</w:t>
      </w:r>
    </w:p>
    <w:p>
      <w:pPr>
        <w:pStyle w:val="ListBullet"/>
      </w:pPr>
      <w:r>
        <w:t>Produk Pelengkap</w:t>
      </w:r>
    </w:p>
    <w:p>
      <w:pPr>
        <w:pStyle w:val="Heading2"/>
      </w:pPr>
      <w:r>
        <w:t>6.2 Product</w:t>
      </w:r>
    </w:p>
    <w:p>
      <w:r>
        <w:t>Target sekitar 40–60 produk agar database terlihat cukup lengkap. Gunakan Product Type = Storable Product untuk barang yang benar-benar dikelola stoknya.</w:t>
      </w:r>
    </w:p>
    <w:p>
      <w:r>
        <w:t>Contoh produk:</w:t>
      </w:r>
    </w:p>
    <w:p>
      <w:pPr>
        <w:pStyle w:val="ListBullet"/>
      </w:pPr>
      <w:r>
        <w:t>Nugget Ayam Original</w:t>
      </w:r>
    </w:p>
    <w:p>
      <w:pPr>
        <w:pStyle w:val="ListBullet"/>
      </w:pPr>
      <w:r>
        <w:t>Nugget Ayam Crispy</w:t>
      </w:r>
    </w:p>
    <w:p>
      <w:pPr>
        <w:pStyle w:val="ListBullet"/>
      </w:pPr>
      <w:r>
        <w:t>Nugget Coin</w:t>
      </w:r>
    </w:p>
    <w:p>
      <w:pPr>
        <w:pStyle w:val="ListBullet"/>
      </w:pPr>
      <w:r>
        <w:t>Sosis Ayam</w:t>
      </w:r>
    </w:p>
    <w:p>
      <w:pPr>
        <w:pStyle w:val="ListBullet"/>
      </w:pPr>
      <w:r>
        <w:t>Sosis Sapi</w:t>
      </w:r>
    </w:p>
    <w:p>
      <w:pPr>
        <w:pStyle w:val="ListBullet"/>
      </w:pPr>
      <w:r>
        <w:t>Fish Roll</w:t>
      </w:r>
    </w:p>
    <w:p>
      <w:pPr>
        <w:pStyle w:val="ListBullet"/>
      </w:pPr>
      <w:r>
        <w:t>Crab Stick</w:t>
      </w:r>
    </w:p>
    <w:p>
      <w:pPr>
        <w:pStyle w:val="ListBullet"/>
      </w:pPr>
      <w:r>
        <w:t>Siomay Ayam</w:t>
      </w:r>
    </w:p>
    <w:p>
      <w:pPr>
        <w:pStyle w:val="ListBullet"/>
      </w:pPr>
      <w:r>
        <w:t>Siomay Udang</w:t>
      </w:r>
    </w:p>
    <w:p>
      <w:pPr>
        <w:pStyle w:val="ListBullet"/>
      </w:pPr>
      <w:r>
        <w:t>Hakau</w:t>
      </w:r>
    </w:p>
    <w:p>
      <w:pPr>
        <w:pStyle w:val="ListBullet"/>
      </w:pPr>
      <w:r>
        <w:t>Gyoza</w:t>
      </w:r>
    </w:p>
    <w:p>
      <w:pPr>
        <w:pStyle w:val="ListBullet"/>
      </w:pPr>
      <w:r>
        <w:t>French Fries 1 kg</w:t>
      </w:r>
    </w:p>
    <w:p>
      <w:pPr>
        <w:pStyle w:val="ListBullet"/>
      </w:pPr>
      <w:r>
        <w:t>Potato Wedges</w:t>
      </w:r>
    </w:p>
    <w:p>
      <w:pPr>
        <w:pStyle w:val="ListBullet"/>
      </w:pPr>
      <w:r>
        <w:t>Chicken Wings</w:t>
      </w:r>
    </w:p>
    <w:p>
      <w:pPr>
        <w:pStyle w:val="ListBullet"/>
      </w:pPr>
      <w:r>
        <w:t>Chicken Karaage</w:t>
      </w:r>
    </w:p>
    <w:p>
      <w:pPr>
        <w:pStyle w:val="ListBullet"/>
      </w:pPr>
      <w:r>
        <w:t>Chicken Popcorn</w:t>
      </w:r>
    </w:p>
    <w:p>
      <w:pPr>
        <w:pStyle w:val="ListBullet"/>
      </w:pPr>
      <w:r>
        <w:t>Chicken Strip</w:t>
      </w:r>
    </w:p>
    <w:p>
      <w:pPr>
        <w:pStyle w:val="Heading2"/>
      </w:pPr>
      <w:r>
        <w:t>6.3 Customer</w:t>
      </w:r>
    </w:p>
    <w:p>
      <w:r>
        <w:t>Buat minimal:</w:t>
      </w:r>
    </w:p>
    <w:p>
      <w:pPr>
        <w:pStyle w:val="ListBullet"/>
      </w:pPr>
      <w:r>
        <w:t>5 Pembeli Umum</w:t>
      </w:r>
    </w:p>
    <w:p>
      <w:pPr>
        <w:pStyle w:val="ListBullet"/>
      </w:pPr>
      <w:r>
        <w:t>10 Reseller</w:t>
      </w:r>
    </w:p>
    <w:p>
      <w:pPr>
        <w:pStyle w:val="ListBullet"/>
      </w:pPr>
      <w:r>
        <w:t>10 Agen</w:t>
      </w:r>
    </w:p>
    <w:p>
      <w:pPr>
        <w:pStyle w:val="Heading2"/>
      </w:pPr>
      <w:r>
        <w:t>6.4 Vendor</w:t>
      </w:r>
    </w:p>
    <w:p>
      <w:r>
        <w:t>Buat sekitar 5 vendor dummy untuk transaksi pembelian.</w:t>
      </w:r>
    </w:p>
    <w:p>
      <w:pPr>
        <w:pStyle w:val="Heading1"/>
      </w:pPr>
      <w:r>
        <w:t>7. Sistem Harga</w:t>
      </w:r>
    </w:p>
    <w:p>
      <w:r>
        <w:t>Gunakan Pricelist bawaan Odoo. Tidak perlu membuat custom field/module untuk membedakan harga pelanggan.</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Produk</w:t>
            </w:r>
          </w:p>
        </w:tc>
        <w:tc>
          <w:tcPr>
            <w:tcW w:type="dxa" w:w="2556"/>
          </w:tcPr>
          <w:p>
            <w:r>
              <w:t>Umum</w:t>
            </w:r>
          </w:p>
        </w:tc>
        <w:tc>
          <w:tcPr>
            <w:tcW w:type="dxa" w:w="2556"/>
          </w:tcPr>
          <w:p>
            <w:r>
              <w:t>Reseller</w:t>
            </w:r>
          </w:p>
        </w:tc>
        <w:tc>
          <w:tcPr>
            <w:tcW w:type="dxa" w:w="2556"/>
          </w:tcPr>
          <w:p>
            <w:r>
              <w:t>Agen</w:t>
            </w:r>
          </w:p>
        </w:tc>
      </w:tr>
      <w:tr>
        <w:tc>
          <w:tcPr>
            <w:tcW w:type="dxa" w:w="2556"/>
          </w:tcPr>
          <w:p>
            <w:r>
              <w:t>Nugget Ayam 500g</w:t>
            </w:r>
          </w:p>
        </w:tc>
        <w:tc>
          <w:tcPr>
            <w:tcW w:type="dxa" w:w="2556"/>
          </w:tcPr>
          <w:p>
            <w:r>
              <w:t>Rp35.000</w:t>
            </w:r>
          </w:p>
        </w:tc>
        <w:tc>
          <w:tcPr>
            <w:tcW w:type="dxa" w:w="2556"/>
          </w:tcPr>
          <w:p>
            <w:r>
              <w:t>Rp32.000</w:t>
            </w:r>
          </w:p>
        </w:tc>
        <w:tc>
          <w:tcPr>
            <w:tcW w:type="dxa" w:w="2556"/>
          </w:tcPr>
          <w:p>
            <w:r>
              <w:t>Rp29.000</w:t>
            </w:r>
          </w:p>
        </w:tc>
      </w:tr>
      <w:tr>
        <w:tc>
          <w:tcPr>
            <w:tcW w:type="dxa" w:w="2556"/>
          </w:tcPr>
          <w:p>
            <w:r>
              <w:t>Sosis Ayam 500g</w:t>
            </w:r>
          </w:p>
        </w:tc>
        <w:tc>
          <w:tcPr>
            <w:tcW w:type="dxa" w:w="2556"/>
          </w:tcPr>
          <w:p>
            <w:r>
              <w:t>Rp30.000</w:t>
            </w:r>
          </w:p>
        </w:tc>
        <w:tc>
          <w:tcPr>
            <w:tcW w:type="dxa" w:w="2556"/>
          </w:tcPr>
          <w:p>
            <w:r>
              <w:t>Rp27.500</w:t>
            </w:r>
          </w:p>
        </w:tc>
        <w:tc>
          <w:tcPr>
            <w:tcW w:type="dxa" w:w="2556"/>
          </w:tcPr>
          <w:p>
            <w:r>
              <w:t>Rp25.000</w:t>
            </w:r>
          </w:p>
        </w:tc>
      </w:tr>
      <w:tr>
        <w:tc>
          <w:tcPr>
            <w:tcW w:type="dxa" w:w="2556"/>
          </w:tcPr>
          <w:p>
            <w:r>
              <w:t>French Fries 1kg</w:t>
            </w:r>
          </w:p>
        </w:tc>
        <w:tc>
          <w:tcPr>
            <w:tcW w:type="dxa" w:w="2556"/>
          </w:tcPr>
          <w:p>
            <w:r>
              <w:t>Rp32.000</w:t>
            </w:r>
          </w:p>
        </w:tc>
        <w:tc>
          <w:tcPr>
            <w:tcW w:type="dxa" w:w="2556"/>
          </w:tcPr>
          <w:p>
            <w:r>
              <w:t>Rp29.000</w:t>
            </w:r>
          </w:p>
        </w:tc>
        <w:tc>
          <w:tcPr>
            <w:tcW w:type="dxa" w:w="2556"/>
          </w:tcPr>
          <w:p>
            <w:r>
              <w:t>Rp26.000</w:t>
            </w:r>
          </w:p>
        </w:tc>
      </w:tr>
      <w:tr>
        <w:tc>
          <w:tcPr>
            <w:tcW w:type="dxa" w:w="2556"/>
          </w:tcPr>
          <w:p>
            <w:r>
              <w:t>Fish Roll 500g</w:t>
            </w:r>
          </w:p>
        </w:tc>
        <w:tc>
          <w:tcPr>
            <w:tcW w:type="dxa" w:w="2556"/>
          </w:tcPr>
          <w:p>
            <w:r>
              <w:t>Rp28.000</w:t>
            </w:r>
          </w:p>
        </w:tc>
        <w:tc>
          <w:tcPr>
            <w:tcW w:type="dxa" w:w="2556"/>
          </w:tcPr>
          <w:p>
            <w:r>
              <w:t>Rp25.000</w:t>
            </w:r>
          </w:p>
        </w:tc>
        <w:tc>
          <w:tcPr>
            <w:tcW w:type="dxa" w:w="2556"/>
          </w:tcPr>
          <w:p>
            <w:r>
              <w:t>Rp23.000</w:t>
            </w:r>
          </w:p>
        </w:tc>
      </w:tr>
    </w:tbl>
    <w:p>
      <w:r>
        <w:t>Contoh pengaturan customer: Reseller A → Pricelist Reseller; Agen Pasuruan → Pricelist Agen.</w:t>
      </w:r>
    </w:p>
    <w:p>
      <w:pPr>
        <w:pStyle w:val="Heading1"/>
      </w:pPr>
      <w:r>
        <w:t>8. Alur Pembelian &amp; Stok</w:t>
      </w:r>
    </w:p>
    <w:p>
      <w:r>
        <w:t>Gunakan alur nyata:</w:t>
      </w:r>
    </w:p>
    <w:p>
      <w:pPr>
        <w:pStyle w:val="ListBullet"/>
      </w:pPr>
      <w:r>
        <w:t>Purchase Order → Confirm → Receipt → Validate → Stock bertambah</w:t>
      </w:r>
    </w:p>
    <w:p>
      <w:r>
        <w:t>Contoh stok awal melalui pembelian:</w:t>
      </w:r>
    </w:p>
    <w:p>
      <w:pPr>
        <w:pStyle w:val="ListBullet"/>
      </w:pPr>
      <w:r>
        <w:t>Nugget Ayam 500g — 100 pcs</w:t>
      </w:r>
    </w:p>
    <w:p>
      <w:pPr>
        <w:pStyle w:val="ListBullet"/>
      </w:pPr>
      <w:r>
        <w:t>Sosis Ayam 500g — 100 pcs</w:t>
      </w:r>
    </w:p>
    <w:p>
      <w:pPr>
        <w:pStyle w:val="ListBullet"/>
      </w:pPr>
      <w:r>
        <w:t>French Fries 1kg — 80 pcs</w:t>
      </w:r>
    </w:p>
    <w:p>
      <w:pPr>
        <w:pStyle w:val="ListBullet"/>
      </w:pPr>
      <w:r>
        <w:t>Fish Roll 500g — 80 pcs</w:t>
      </w:r>
    </w:p>
    <w:p>
      <w:pPr>
        <w:pStyle w:val="ListBullet"/>
      </w:pPr>
      <w:r>
        <w:t>Dimsum Mix — 50 pcs</w:t>
      </w:r>
    </w:p>
    <w:p>
      <w:pPr>
        <w:pStyle w:val="ListBullet"/>
      </w:pPr>
      <w:r>
        <w:t>Chicken Karaage — 60 pcs</w:t>
      </w:r>
    </w:p>
    <w:p>
      <w:pPr>
        <w:pStyle w:val="Heading1"/>
      </w:pPr>
      <w:r>
        <w:t>9. POS</w:t>
      </w:r>
    </w:p>
    <w:p>
      <w:r>
        <w:t>Buat POS: Big Frozen Food POS.</w:t>
      </w:r>
    </w:p>
    <w:p>
      <w:r>
        <w:t>Payment method yang dapat digunakan sesuai konfigurasi environment:</w:t>
      </w:r>
    </w:p>
    <w:p>
      <w:pPr>
        <w:pStyle w:val="ListBullet"/>
      </w:pPr>
      <w:r>
        <w:t>Cash</w:t>
      </w:r>
    </w:p>
    <w:p>
      <w:pPr>
        <w:pStyle w:val="ListBullet"/>
      </w:pPr>
      <w:r>
        <w:t>QRIS</w:t>
      </w:r>
    </w:p>
    <w:p>
      <w:pPr>
        <w:pStyle w:val="ListBullet"/>
      </w:pPr>
      <w:r>
        <w:t>Transfer</w:t>
      </w:r>
    </w:p>
    <w:p>
      <w:r>
        <w:t>Aktifkan/siapkan fitur yang diperlukan:</w:t>
      </w:r>
    </w:p>
    <w:p>
      <w:pPr>
        <w:pStyle w:val="ListBullet"/>
      </w:pPr>
      <w:r>
        <w:t>Customer</w:t>
      </w:r>
    </w:p>
    <w:p>
      <w:pPr>
        <w:pStyle w:val="ListBullet"/>
      </w:pPr>
      <w:r>
        <w:t>Pricelist</w:t>
      </w:r>
    </w:p>
    <w:p>
      <w:pPr>
        <w:pStyle w:val="ListBullet"/>
      </w:pPr>
      <w:r>
        <w:t>Discount</w:t>
      </w:r>
    </w:p>
    <w:p>
      <w:pPr>
        <w:pStyle w:val="ListBullet"/>
      </w:pPr>
      <w:r>
        <w:t>Receipt</w:t>
      </w:r>
    </w:p>
    <w:p>
      <w:pPr>
        <w:pStyle w:val="ListBullet"/>
      </w:pPr>
      <w:r>
        <w:t>Inventory integration</w:t>
      </w:r>
    </w:p>
    <w:p>
      <w:pPr>
        <w:pStyle w:val="Heading1"/>
      </w:pPr>
      <w:r>
        <w:t>10. Skenario Transaksi Demo</w:t>
      </w:r>
    </w:p>
    <w:p>
      <w:r>
        <w:rPr>
          <w:b/>
        </w:rPr>
        <w:t>Transaksi 1 — Pembeli Umum</w:t>
      </w:r>
    </w:p>
    <w:p>
      <w:r>
        <w:t>Customer: Pembeli Umum. Produk: Nugget, Sosis, French Fries. Payment: Cash.</w:t>
      </w:r>
    </w:p>
    <w:p>
      <w:r>
        <w:rPr>
          <w:b/>
        </w:rPr>
        <w:t>Transaksi 2 — Reseller</w:t>
      </w:r>
    </w:p>
    <w:p>
      <w:r>
        <w:t>Customer: Reseller A. Produk: Nugget 20 pcs, Sosis 20 pcs, Fish Roll 10 pcs. Gunakan Pricelist Reseller.</w:t>
      </w:r>
    </w:p>
    <w:p>
      <w:r>
        <w:rPr>
          <w:b/>
        </w:rPr>
        <w:t>Transaksi 3 — Agen</w:t>
      </w:r>
    </w:p>
    <w:p>
      <w:r>
        <w:t>Customer: Agen Pasuruan. Produk: Nugget 50 pcs, Sosis 50 pcs, French Fries 30 pcs. Gunakan Pricelist Agen.</w:t>
      </w:r>
    </w:p>
    <w:p>
      <w:pPr>
        <w:pStyle w:val="Heading1"/>
      </w:pPr>
      <w:r>
        <w:t>11. Promosi</w:t>
      </w:r>
    </w:p>
    <w:p>
      <w:r>
        <w:t>Gunakan Pricelist atau Discount &amp; Loyalty bawaan Odoo. Contoh:</w:t>
      </w:r>
    </w:p>
    <w:p>
      <w:pPr>
        <w:pStyle w:val="ListBullet"/>
      </w:pPr>
      <w:r>
        <w:t>Nama promo: Promo Kemerdekaan</w:t>
      </w:r>
    </w:p>
    <w:p>
      <w:pPr>
        <w:pStyle w:val="ListBullet"/>
      </w:pPr>
      <w:r>
        <w:t>Periode: 10–17 Agustus</w:t>
      </w:r>
    </w:p>
    <w:p>
      <w:pPr>
        <w:pStyle w:val="ListBullet"/>
      </w:pPr>
      <w:r>
        <w:t>Diskon: 10%</w:t>
      </w:r>
    </w:p>
    <w:p>
      <w:pPr>
        <w:pStyle w:val="ListBullet"/>
      </w:pPr>
      <w:r>
        <w:t>Target: produk/kategori tertentu</w:t>
      </w:r>
    </w:p>
    <w:p>
      <w:pPr>
        <w:pStyle w:val="Heading1"/>
      </w:pPr>
      <w:r>
        <w:t>12. Printing</w:t>
      </w:r>
    </w:p>
    <w:p>
      <w:pPr>
        <w:pStyle w:val="Heading2"/>
      </w:pPr>
      <w:r>
        <w:t>12.1 Struk POS Kecil</w:t>
      </w:r>
    </w:p>
    <w:p>
      <w:r>
        <w:t>Gunakan POS Receipt bawaan Odoo. Wajib dilakukan print preview/test sebelum presentasi.</w:t>
      </w:r>
    </w:p>
    <w:p>
      <w:pPr>
        <w:pStyle w:val="Heading2"/>
      </w:pPr>
      <w:r>
        <w:t>12.2 Struk Besar Epson LX-300+</w:t>
      </w:r>
    </w:p>
    <w:p>
      <w:r>
        <w:t>Jangan langsung membuat custom report dari nol. Coba gunakan Sales/Invoice Report bawaan Odoo terlebih dahulu, kemudian sesuaikan hanya jika format continuous form rangkap 2 benar-benar membutuhkan perubahan.</w:t>
      </w:r>
    </w:p>
    <w:p>
      <w:r>
        <w:t>Target minimal untuk demo:</w:t>
      </w:r>
    </w:p>
    <w:p>
      <w:pPr>
        <w:pStyle w:val="ListBullet"/>
      </w:pPr>
      <w:r>
        <w:t>Invoice/report dapat dibuat.</w:t>
      </w:r>
    </w:p>
    <w:p>
      <w:pPr>
        <w:pStyle w:val="ListBullet"/>
      </w:pPr>
      <w:r>
        <w:t>Layout dapat dipreview.</w:t>
      </w:r>
    </w:p>
    <w:p>
      <w:pPr>
        <w:pStyle w:val="ListBullet"/>
      </w:pPr>
      <w:r>
        <w:t>Printer Epson LX-300+ dapat menerima hasil cetak jika konfigurasi OS/printer sudah siap.</w:t>
      </w:r>
    </w:p>
    <w:p>
      <w:r>
        <w:t>Jika printer fisik belum stabil, jangan sampai proses tersebut menghambat fitur inti Odoo lainnya.</w:t>
      </w:r>
    </w:p>
    <w:p>
      <w:pPr>
        <w:pStyle w:val="Heading1"/>
      </w:pPr>
      <w:r>
        <w:t>13. Dashboard &amp; Reporting</w:t>
      </w:r>
    </w:p>
    <w:p>
      <w:r>
        <w:t>Tidak perlu membuat dashboard custom untuk deadline ini. Manfaatkan reporting bawaan:</w:t>
      </w:r>
    </w:p>
    <w:p>
      <w:pPr>
        <w:pStyle w:val="ListBullet"/>
      </w:pPr>
      <w:r>
        <w:t>POS: total sales, jumlah order, payment method, produk terjual</w:t>
      </w:r>
    </w:p>
    <w:p>
      <w:pPr>
        <w:pStyle w:val="ListBullet"/>
      </w:pPr>
      <w:r>
        <w:t>Sales: sales order, customer, revenue</w:t>
      </w:r>
    </w:p>
    <w:p>
      <w:pPr>
        <w:pStyle w:val="ListBullet"/>
      </w:pPr>
      <w:r>
        <w:t>Purchase: pembelian dan vendor</w:t>
      </w:r>
    </w:p>
    <w:p>
      <w:pPr>
        <w:pStyle w:val="ListBullet"/>
      </w:pPr>
      <w:r>
        <w:t>Inventory: stock on hand, forecasted stock, incoming, outgoing, low stock</w:t>
      </w:r>
    </w:p>
    <w:p>
      <w:pPr>
        <w:pStyle w:val="Heading1"/>
      </w:pPr>
      <w:r>
        <w:t>14. Timeline Pengerjaan Hari Ini</w:t>
      </w:r>
    </w:p>
    <w:tbl>
      <w:tblPr>
        <w:tblStyle w:val="TableGrid"/>
        <w:tblW w:type="auto" w:w="0"/>
        <w:tblLook w:firstColumn="1" w:firstRow="1" w:lastColumn="0" w:lastRow="0" w:noHBand="0" w:noVBand="1" w:val="04A0"/>
      </w:tblPr>
      <w:tblGrid>
        <w:gridCol w:w="5112"/>
        <w:gridCol w:w="5112"/>
      </w:tblGrid>
      <w:tr>
        <w:tc>
          <w:tcPr>
            <w:tcW w:type="dxa" w:w="5112"/>
          </w:tcPr>
          <w:p>
            <w:r>
              <w:t>Waktu</w:t>
            </w:r>
          </w:p>
        </w:tc>
        <w:tc>
          <w:tcPr>
            <w:tcW w:type="dxa" w:w="5112"/>
          </w:tcPr>
          <w:p>
            <w:r>
              <w:t>Target</w:t>
            </w:r>
          </w:p>
        </w:tc>
      </w:tr>
      <w:tr>
        <w:tc>
          <w:tcPr>
            <w:tcW w:type="dxa" w:w="5112"/>
          </w:tcPr>
          <w:p>
            <w:r>
              <w:t>Jam 1</w:t>
            </w:r>
          </w:p>
        </w:tc>
        <w:tc>
          <w:tcPr>
            <w:tcW w:type="dxa" w:w="5112"/>
          </w:tcPr>
          <w:p>
            <w:r>
              <w:t>Orang 1: Database, Company, Logo, Category. Orang 2: Inventory &amp; Vendor. Orang 3: POS &amp; Receipt.</w:t>
            </w:r>
          </w:p>
        </w:tc>
      </w:tr>
      <w:tr>
        <w:tc>
          <w:tcPr>
            <w:tcW w:type="dxa" w:w="5112"/>
          </w:tcPr>
          <w:p>
            <w:r>
              <w:t>Jam 2–3</w:t>
            </w:r>
          </w:p>
        </w:tc>
        <w:tc>
          <w:tcPr>
            <w:tcW w:type="dxa" w:w="5112"/>
          </w:tcPr>
          <w:p>
            <w:r>
              <w:t>Orang 1: import Products, Customers, Pricelists. Orang 2: Purchase, Receipt, Stock. Orang 3: POS, Receipt, Printer.</w:t>
            </w:r>
          </w:p>
        </w:tc>
      </w:tr>
      <w:tr>
        <w:tc>
          <w:tcPr>
            <w:tcW w:type="dxa" w:w="5112"/>
          </w:tcPr>
          <w:p>
            <w:r>
              <w:t>Jam 4</w:t>
            </w:r>
          </w:p>
        </w:tc>
        <w:tc>
          <w:tcPr>
            <w:tcW w:type="dxa" w:w="5112"/>
          </w:tcPr>
          <w:p>
            <w:r>
              <w:t>Integrasi dan test: Purchase → Stock → POS → Penjualan → Stock berkurang.</w:t>
            </w:r>
          </w:p>
        </w:tc>
      </w:tr>
      <w:tr>
        <w:tc>
          <w:tcPr>
            <w:tcW w:type="dxa" w:w="5112"/>
          </w:tcPr>
          <w:p>
            <w:r>
              <w:t>Jam 5</w:t>
            </w:r>
          </w:p>
        </w:tc>
        <w:tc>
          <w:tcPr>
            <w:tcW w:type="dxa" w:w="5112"/>
          </w:tcPr>
          <w:p>
            <w:r>
              <w:t>Test transaksi Umum, Reseller, Agen dan Promotion.</w:t>
            </w:r>
          </w:p>
        </w:tc>
      </w:tr>
      <w:tr>
        <w:tc>
          <w:tcPr>
            <w:tcW w:type="dxa" w:w="5112"/>
          </w:tcPr>
          <w:p>
            <w:r>
              <w:t>Jam 6</w:t>
            </w:r>
          </w:p>
        </w:tc>
        <w:tc>
          <w:tcPr>
            <w:tcW w:type="dxa" w:w="5112"/>
          </w:tcPr>
          <w:p>
            <w:r>
              <w:t>Fokus printing: POS receipt, invoice/report, Epson LX-300+.</w:t>
            </w:r>
          </w:p>
        </w:tc>
      </w:tr>
      <w:tr>
        <w:tc>
          <w:tcPr>
            <w:tcW w:type="dxa" w:w="5112"/>
          </w:tcPr>
          <w:p>
            <w:r>
              <w:t>Jam 7</w:t>
            </w:r>
          </w:p>
        </w:tc>
        <w:tc>
          <w:tcPr>
            <w:tcW w:type="dxa" w:w="5112"/>
          </w:tcPr>
          <w:p>
            <w:r>
              <w:t>Final testing dan perbaikan bug.</w:t>
            </w:r>
          </w:p>
        </w:tc>
      </w:tr>
    </w:tbl>
    <w:p>
      <w:pPr>
        <w:pStyle w:val="Heading1"/>
      </w:pPr>
      <w:r>
        <w:t>15. Checklist Besok Pagi</w:t>
      </w:r>
    </w:p>
    <w:p>
      <w:r>
        <w:t>☐ Login database berhasil</w:t>
      </w:r>
    </w:p>
    <w:p>
      <w:r>
        <w:t>☐ Company dan logo tampil</w:t>
      </w:r>
    </w:p>
    <w:p>
      <w:r>
        <w:t>☐ Produk tersedia</w:t>
      </w:r>
    </w:p>
    <w:p>
      <w:r>
        <w:t>☐ Customer Umum/Reseller/Agen tersedia</w:t>
      </w:r>
    </w:p>
    <w:p>
      <w:r>
        <w:t>☐ Harga Umum/Reseller/Agen benar</w:t>
      </w:r>
    </w:p>
    <w:p>
      <w:r>
        <w:t>☐ Purchase berhasil</w:t>
      </w:r>
    </w:p>
    <w:p>
      <w:r>
        <w:t>☐ Receipt berhasil divalidasi</w:t>
      </w:r>
    </w:p>
    <w:p>
      <w:r>
        <w:t>☐ Stok bertambah</w:t>
      </w:r>
    </w:p>
    <w:p>
      <w:r>
        <w:t>☐ POS bisa dibuka</w:t>
      </w:r>
    </w:p>
    <w:p>
      <w:r>
        <w:t>☐ Transaksi Umum berhasil</w:t>
      </w:r>
    </w:p>
    <w:p>
      <w:r>
        <w:t>☐ Transaksi Reseller berhasil</w:t>
      </w:r>
    </w:p>
    <w:p>
      <w:r>
        <w:t>☐ Transaksi Agen berhasil</w:t>
      </w:r>
    </w:p>
    <w:p>
      <w:r>
        <w:t>☐ Harga berubah sesuai Pricelist</w:t>
      </w:r>
    </w:p>
    <w:p>
      <w:r>
        <w:t>☐ Stok berkurang setelah penjualan</w:t>
      </w:r>
    </w:p>
    <w:p>
      <w:r>
        <w:t>☐ Promo/diskon berhasil</w:t>
      </w:r>
    </w:p>
    <w:p>
      <w:r>
        <w:t>☐ POS Receipt bisa dipreview/print</w:t>
      </w:r>
    </w:p>
    <w:p>
      <w:r>
        <w:t>☐ Invoice/report bisa dipreview/print</w:t>
      </w:r>
    </w:p>
    <w:p>
      <w:r>
        <w:t>☐ Dashboard/reporting bisa ditampilkan</w:t>
      </w:r>
    </w:p>
    <w:p>
      <w:pPr>
        <w:pStyle w:val="Heading1"/>
      </w:pPr>
      <w:r>
        <w:t>16. Prioritas Jika Waktu Sangat Mepet</w:t>
      </w:r>
    </w:p>
    <w:p>
      <w:r>
        <w:rPr>
          <w:b/>
        </w:rPr>
        <w:t xml:space="preserve">WAJIB: </w:t>
      </w:r>
      <w:r>
        <w:t>Database, Products, Customers, 3 Pricelists, Purchase, Inventory, POS, POS Receipt, Sales Transaction.</w:t>
      </w:r>
    </w:p>
    <w:p>
      <w:r>
        <w:rPr>
          <w:b/>
        </w:rPr>
        <w:t xml:space="preserve">PRIORITAS BERIKUTNYA: </w:t>
      </w:r>
      <w:r>
        <w:t>Promotion, Reporting, Invoice.</w:t>
      </w:r>
    </w:p>
    <w:p>
      <w:r>
        <w:rPr>
          <w:b/>
        </w:rPr>
        <w:t xml:space="preserve">TERAKHIR: </w:t>
      </w:r>
      <w:r>
        <w:t>Physical printing Epson LX-300+, logo yang lebih bagus, dashboard custom, custom UI, custom module.</w:t>
      </w:r>
    </w:p>
    <w:p>
      <w:pPr>
        <w:pStyle w:val="Heading1"/>
      </w:pPr>
      <w:r>
        <w:t>17. Alur Presentasi yang Disarankan</w:t>
      </w:r>
    </w:p>
    <w:p>
      <w:r>
        <w:t>1. Perkenalkan Big Frozen Food dan jenis pelanggan: Umum, Reseller, Agen.</w:t>
      </w:r>
    </w:p>
    <w:p>
      <w:r>
        <w:t>2. Tunjukkan master produk dan kategori.</w:t>
      </w:r>
    </w:p>
    <w:p>
      <w:r>
        <w:t>3. Tunjukkan customer dan perbedaan Pricelist.</w:t>
      </w:r>
    </w:p>
    <w:p>
      <w:r>
        <w:t>4. Pilih Reseller lalu lakukan transaksi untuk menunjukkan harga reseller.</w:t>
      </w:r>
    </w:p>
    <w:p>
      <w:r>
        <w:t>5. Pilih Agen lalu tunjukkan harga agen.</w:t>
      </w:r>
    </w:p>
    <w:p>
      <w:r>
        <w:t>6. Tunjukkan Purchase → Receipt → Stock bertambah.</w:t>
      </w:r>
    </w:p>
    <w:p>
      <w:r>
        <w:t>7. Lakukan transaksi POS dan pembayaran.</w:t>
      </w:r>
    </w:p>
    <w:p>
      <w:r>
        <w:t>8. Cetak/tampilkan POS Receipt.</w:t>
      </w:r>
    </w:p>
    <w:p>
      <w:r>
        <w:t>9. Tunjukkan stok berkurang setelah transaksi.</w:t>
      </w:r>
    </w:p>
    <w:p>
      <w:r>
        <w:t>10. Tunjukkan Promotion/Discount berdasarkan periode.</w:t>
      </w:r>
    </w:p>
    <w:p>
      <w:r>
        <w:t>11. Tunjukkan Sales/Purchase/Inventory/POS Reporting.</w:t>
      </w:r>
    </w:p>
    <w:p>
      <w:r>
        <w:t>12. Terakhir, tunjukkan invoice/struk besar dan printer jika sudah siap.</w:t>
      </w:r>
    </w:p>
    <w:p>
      <w:pPr>
        <w:pStyle w:val="Heading1"/>
      </w:pPr>
      <w:r>
        <w:t>18. Kalimat Inti Saat Presentasi</w:t>
      </w:r>
    </w:p>
    <w:p>
      <w:r>
        <w:t>“Big Frozen Food menggunakan satu sistem terintegrasi untuk mengelola pembelian barang, persediaan, harga berdasarkan tipe pelanggan, transaksi POS, pencetakan nota, promosi, dan laporan penjualan. Sebagian besar kebutuhan tersebut menggunakan fitur bawaan Odoo sehingga sistem lebih mudah dipelihara dan dikembangkan.”</w:t>
      </w:r>
    </w:p>
    <w:p>
      <w:pPr>
        <w:pStyle w:val="Heading1"/>
      </w:pPr>
      <w:r>
        <w:t>Catatan Akhir</w:t>
      </w:r>
    </w:p>
    <w:p>
      <w:r>
        <w:t>Jangan mulai coding custom sebelum semua fitur bawaan Odoo diuji. Untuk deadline besok, stabilitas alur demo lebih penting daripada jumlah fitur. Jika ada requirement yang benar-benar tidak dapat dipenuhi Odoo standar, baru tandai sebagai kandidat custom development setelah demo.</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